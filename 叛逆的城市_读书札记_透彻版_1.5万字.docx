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空间正义的政治经济学批判</w:t>
      </w:r>
    </w:p>
    <w:p>
      <w:pPr>
        <w:jc w:val="center"/>
      </w:pPr>
      <w:r>
        <w:rPr>
          <w:i/>
        </w:rPr>
        <w:t>——戴维·哈维《叛逆的城市》的核心命题与当代启示</w:t>
      </w:r>
    </w:p>
    <w:p>
      <w:pPr>
        <w:jc w:val="center"/>
      </w:pPr>
      <w:r>
        <w:rPr>
          <w:sz w:val="20"/>
        </w:rPr>
        <w:t>叶齐茂、倪晓晖译，商务印书馆2014年版</w:t>
      </w:r>
    </w:p>
    <w:p/>
    <w:p>
      <w:r>
        <w:t>一、问题的提出：为什么空间正义本质上是资本批判问题？</w:t>
      </w:r>
    </w:p>
    <w:p>
      <w:r>
        <w:t>在当代中国快速城市化的背景下，房价高企、绅士化蔓延、公共空间被商业化吞噬——这些问题似乎只是城市治理的技术难题。我们习惯于在政策层面寻找解决方案：出台限购政策、建设保障房、整治占道经营……然而，这些治理措施往往治标不治本。房价依然在上涨，绅士化依然在蔓延，公共空间依然在被资本蚕食。问题出在哪里？</w:t>
      </w:r>
    </w:p>
    <w:p>
      <w:r>
        <w:t>戴维·哈维在《叛逆的城市》一书中提出了一个更为根本的判断："空间正义问题本质上是资本批判问题。"（任政，2014）这一判断将我们对城市问题的理解从"分配不公"的表层推进到了"生产不公"的深层。正如张佳（2015）在《北京大学学报》上指出的："传统研究大都关注于如何在分配领域实现城市空间资源的公平配置。大卫·哈维的空间正义思想超越了传统空间正义理论。"</w:t>
      </w:r>
    </w:p>
    <w:p>
      <w:r>
        <w:t>为什么说空间正义本质上是资本批判问题？哈维的逻辑是这样的：首先，空间不是中性的容器，而是社会的产物。列斐伏尔曾经指出："对生产的分析显示我们已经由空间中事物的生产转向空间本身的生产。"（包亚明主编，2001：47）这意味着，空间本身就是被生产出来的，而生产空间的力量，就是资本。</w:t>
      </w:r>
    </w:p>
    <w:p>
      <w:r>
        <w:t>其次，资本是塑造空间形式、推动空间生产转换的根本力量。正如任政（2014）所概括的："资本是塑造空间形式、推动空间生产转换的根本力量。因此，空间生产是资本造就的新的历史场景。我们只有从资本逻辑出发，才能抓住空间生产的根本，认清空间正义问题。"</w:t>
      </w:r>
    </w:p>
    <w:p>
      <w:r>
        <w:t>这一命题在今天为何重要？因为它直接回应了新自由主义全球化下的城市危机。当全球资本都在寻找"安全"的投资领域时，城市建成环境就成了过剩资本的蓄水池。19世纪巴黎的奥斯曼改造如此，21世纪中国的新城开发亦如此。哈维的理论为我们理解这些现象提供了一把钥匙：我们看到的不是简单的城市建设，而是资本通过空间生产实现积累的过程。</w:t>
      </w:r>
    </w:p>
    <w:p>
      <w:r>
        <w:t>为什么要读这本书？因为我们正处在一个城市危机的时代。从纽约的占领华尔街运动，到伦敦的2011年骚乱，再到中国各大城市的房价调控——这些看似不相关的事件，背后都有一条共同的线索：资本主导的空间生产正在制造日益严重的空间非正义。哈维的《叛逆的城市》，正是为我们理解这条线索提供了系统的理论工具。</w:t>
      </w:r>
    </w:p>
    <w:p>
      <w:r>
        <w:t>正如胡大平（2014）所指出的："列斐伏尔的《空间生产》、卡斯特的《城市问题》、哈维的《社会正义与城市》在20世纪70年代同时出版是其重要标志。"这三本著作共同标志着社会理论的"空间转向"。而在这三位学者中，哈维的贡献在于将空间转向与马克思主义的资本批判传统结合起来，形成了系统的空间正义理论。</w:t>
      </w:r>
    </w:p>
    <w:p>
      <w:r>
        <w:t>二、学术脉络：哈维在思想史上的位置</w:t>
      </w:r>
    </w:p>
    <w:p>
      <w:r>
        <w:t>要理解哈维的空间正义理论，必须将其置于一个更长的思想脉络中。这条脉络从马克思开始，经过列斐伏尔，最终在哈维这里结出果实。同时，哈维也在与后现代主义、新自由主义等思潮进行对话。</w:t>
      </w:r>
    </w:p>
    <w:p>
      <w:r>
        <w:t>马克思是哈维的理论起点。马克思揭示了资本积累的一般规律——剩余价值的生产、资本的循环、危机的爆发。但马克思主要关注的是工业生产领域，他没有系统地处理空间问题。马克思笔下的资本，是没有空间性的抽象资本。哈维的工作，正是将马克思的资本批判逻辑拓展到空间领域。他要告诉我们：资本不仅是一种社会关系，也是一种空间关系；资本积累不仅是在时间中展开的，也是在空间中展开的。</w:t>
      </w:r>
    </w:p>
    <w:p>
      <w:r>
        <w:t>哈维如何回应马克思对正义的怀疑？马克思反对抽象的正义原则，认为在不改变生产方式的情况下谈正义是没有意义的。马克思曾经一度批判与悬置正义理论，因为他认为这些抽象原则离开了现实的历史就没有任何价值（《马克思恩格斯文集》第1卷，2009：526）。马克思指出："在所谓分配问题上大做文章并把重点放在它上面，那也是根本错误的。"（《马克思恩格斯文集》第3卷，2009：436）</w:t>
      </w:r>
    </w:p>
    <w:p>
      <w:r>
        <w:t>哈维同意这一点——他不希望倒退到抽象的道德说教。但他同时认为，我们可以重新引入正义概念，同时不放弃改变生产方式的根本目标。哈维明确表示："我无意放弃以转变生产方式作为根本目标的想法，但若因此划地自限，不去在意这在消费、分配和交换世界中的意义，那就错失了某种政治驱动力量。所以，我认为有必要重新引进正义概念，但又不失改变生产方式的基本目标。"（哈维，2010：28）</w:t>
      </w:r>
    </w:p>
    <w:p>
      <w:r>
        <w:t>列斐伏尔则是哈维的直接先驱。正是列斐伏尔提出了"空间的生产"这一命题——我们已经从"空间中事物的生产"转向了"空间本身的生产"。也是列斐伏尔最早提出了"城市权利"这一概念。哈维继承了列斐伏尔的问题意识，但将其从哲学层面转化为了政治经济学批判。如果说列斐伏尔告诉我们"空间是社会的产物"，那么哈维则进一步追问：是谁的社会？是谁的产物？资本如何塑造了我们的城市空间？</w:t>
      </w:r>
    </w:p>
    <w:p>
      <w:r>
        <w:t>刘怀玉（2017）曾经指出："如果说列斐伏尔的重要性在于，因为提出并回答了'资本主义为什么幸存'这个重大问题而发明了空间的生产方式理论，那么，戴维·哈维的贡献则在于为了进一步回答这个难题而提出了不平衡的地理发展理论。"这一评价精准地指出了哈维与列斐伏尔的关系：列斐伏尔提出了问题，哈维则给出了基于资本积累逻辑的解答。</w:t>
      </w:r>
    </w:p>
    <w:p>
      <w:r>
        <w:t>与此同时，哈维也在与后现代主义对话。后现代主义强调差异性、多元性，反对普遍的正义原则。后现代主义认为，任何普遍的正义概念都是权力的工具，都是对差异性的压制。哈维承认这种批判有其合理性——他反对那种铁板一块的普遍正义。但他反对走向极端的相对主义——如果一切都是相对的，那么我们就失去了批判非正义的武器。</w:t>
      </w:r>
    </w:p>
    <w:p>
      <w:r>
        <w:t>哈维批判道："这种后结构主义是一种'随波逐流'的思考方式，认为道德或伦理原则没有什么特别用途。"（哈维，2010：400）他进一步指出，后现代主义"不提供任何证明或批评性的资源"，这样产生的直接后果就是"不能从根本上认识它们的非正义性与压迫性"，更"无力向诸如非正义和压迫这些形式发起挑战"（转引自迪尔，2004：439）。</w:t>
      </w:r>
    </w:p>
    <w:p>
      <w:r>
        <w:t>哈维要重建正义的批判功能，但这种正义不再是抽象的、普遍的，而是具体的、历史的、空间的。正如哈维所指出的："为进步政治的目标开拓正义和权利地形看来是一项急迫的理论和政治任务。"（哈维，2010：416）但这种正义的焦点已经发生了空间转换："'公正的地理差异的公正生产'问题是全部争论的焦点。"（哈维，2010：6）</w:t>
      </w:r>
    </w:p>
    <w:p>
      <w:r>
        <w:t>正是在这样的思想脉络中，哈维完成了从历史唯物主义到历史-地理唯物主义的转向。他将空间维度引入了马克思主义的批判理论，使我们能够从空间的角度来理解资本主义的运作。这一转向，是哈维对当代社会理论最重要的贡献之一。</w:t>
      </w:r>
    </w:p>
    <w:p>
      <w:r>
        <w:t>三、核心概念的拆解：城市权利的多重维度</w:t>
      </w:r>
    </w:p>
    <w:p>
      <w:r>
        <w:t>"城市权利"是哈维整个理论的核心概念，但这个概念常常被简单化理解。人们往往将其等同于"居住权"或"公共空间使用权"。实际上，它包含着更为丰富的多重维度。</w:t>
      </w:r>
    </w:p>
    <w:p>
      <w:r>
        <w:t>哈维对城市权利的定义是："按照我们的期望改变和改造城市的集体权利。"（哈维，2014）这个定义有两个关键词：一是"集体权利"，二是"改变和改造"。这意味着，城市权利不是一种消极的权利（比如居住权），而是一种积极的、创造性的权利——人民有权参与城市的生产和改造。</w:t>
      </w:r>
    </w:p>
    <w:p>
      <w:r>
        <w:t>首先是生产权。城市权利最根本的含义，是对城市化过程的控制权。谁来决定城市如何发展？是资本还是居民？哈维认为，资本主义城市化的根本问题在于，城市发展的决策权掌握在资本手中。正如任政（2014）所概括的："城市发展是剩余资本使用的主要渠道，所以，应通过城市权利来争夺对剩余资本使用的控制权。"城市权利的争取，首先就是要夺回这种决策权。这是一种生产性的权利，而不仅仅是分配性的权利。</w:t>
      </w:r>
    </w:p>
    <w:p>
      <w:r>
        <w:t>其次是分配权。这是最直观的维度——住房、公共空间、基础设施，这些城市资源应该如何分配？哈维提醒我们，分配不公的根源在于生产不公。如果我们只是在分配领域做文章，而不触动生产方式，那么分配的不公迟早会重新出现。资本主义总是能够通过生产过程，重新制造出分配的不平等。因此，分配权的争取，不能脱离生产权的争取。</w:t>
      </w:r>
    </w:p>
    <w:p>
      <w:r>
        <w:t>再次是全球权。哈维将城市权利从地方拓展到了全球。他告诉我们，空间非正义不仅存在于城市内部，也存在于全球空间格局中。中心地区与边缘地区之间的非对称交换、危机的空间转移，这些都是全球层面的空间非正义。城市权利因此也包含着反对全球空间等级的维度。</w:t>
      </w:r>
    </w:p>
    <w:p>
      <w:r>
        <w:t>正如哈维在《新帝国主义》中所指出的："某种核心—边陲关系必定会从集中和地理扩张的紧张中诞生。"（哈维，2009：358）在哈维看来，资本主义生产方式在全球的空间扩张与空间重组导致全球空间形成了中心地区、半边缘地区、边缘地区的空间生产等级格局。这种空间等级格局有着重要的世界影响：发达资本主义国家处在全球空间生产布局的核心位置，相反发展中国家处于全球空间布局的边缘地位，因而必然受到发达国家的剥削与压迫。</w:t>
      </w:r>
    </w:p>
    <w:p>
      <w:r>
        <w:t>最后是环境权。哈维的视野还拓展到了环境领域。空间正义不仅是人与人之间的正义，也是人与自然之间的正义。资本主义的空间生产不仅造成了社会的不平等，也造成了生态的破坏。正如张佳（2015）所指出的："他将空间正义的研究主题从城市空间正义进一步拓展到了全球空间正义和环境正义。"</w:t>
      </w:r>
    </w:p>
    <w:p>
      <w:r>
        <w:t>除了城市权利，哈维的理论还有两个重要的概念：城市共享资源（Urban Commons）和不稳定的无产阶级（Precariat）。</w:t>
      </w:r>
    </w:p>
    <w:p>
      <w:r>
        <w:t>城市共享资源是指由居民集体劳动创造的城市资源，应归集体所有和管理。哈维认为，城市是由居民集体劳动创造出的巨大共享资源，而收益却为私人资本、土地和房地产租金所占有。李丽梅（2019）在《国际城市规划》中指出："透过对既有共享资源理论和实践的批判，哈维指出亟须更多非资本主义的创造和集体使用共享资源方式的探索。"</w:t>
      </w:r>
    </w:p>
    <w:p>
      <w:r>
        <w:t>不稳定的无产阶级则是指灵活就业、临时工、零工经济中的劳动者，他们没有稳定的职业身份和社会保障，也没有形成阶级意识。哈维认为，这个群体将成为城市革命的主体力量。正如有学者所指出的："哈维的城市权利理论强调劳动集体对共享资源的占有权，并将其作为城市权利斗争的重要组成部分，而城市革命的核心任务之一是'反对'……"</w:t>
      </w:r>
    </w:p>
    <w:p>
      <w:r>
        <w:t>四、批判的展开：从机制到现象的四层分析</w:t>
      </w:r>
    </w:p>
    <w:p>
      <w:r>
        <w:t>哈维对资本主义空间生产的批判，是一个层层递进的体系。我们可以将其拆解为四个层次：机制批判、结构批判、现象批判、主体批判。</w:t>
      </w:r>
    </w:p>
    <w:p>
      <w:r>
        <w:t>第一层是机制批判。哈维告诉我们，资本有三次循环：初级循环是工业生产，次级循环是建成环境投资，三级循环是科学技术和社会性支出。当初级循环出现过度积累危机时，资本就会转向次级循环——也就是城市建设。这就是所谓的"时-空修复"（Time-Space Fix）：通过时间延迟和空间扩张，来转移和缓解资本主义的危机。</w:t>
      </w:r>
    </w:p>
    <w:p>
      <w:r>
        <w:t>哈维对"时-空修复"的定义是："喻指一种通过时间延迟和地理扩张解决资本主义危机的特殊方法。"（哈维，2009：94）19世纪巴黎的奥斯曼改造，就是典型的例子。当时法国出现了严重的资本过度积累危机，过剩资本涌入城市建设，既消化了危机，又创造了新的投资机会。奥斯曼男爵主持的巴黎改造，拆除了大量老城区，建设了宽阔的林荫大道和现代化的给排水系统。表面上看，这是城市现代化的成就；但从资本积累的角度看，这不过是资本通过空间生产来消化过剩的一种方式。</w:t>
      </w:r>
    </w:p>
    <w:p>
      <w:r>
        <w:t>哈维进一步指出："'时间—空间修复'呈现出一种更加邪恶的形态，因为它转化成了输出局部性和区域性资本贬值和资本耗损的行为。"（哈维，2009：101）这意味着，时-空修复只是暂时的，危机最终还是会以另一种形式爆发。固定在空间中的庞大资本，反而会成为下一轮积累的障碍。正如哈维所指出的："大量固定在空间中的资本成为别处实现空间修复的障碍。"（哈维，2009：95）</w:t>
      </w:r>
    </w:p>
    <w:p>
      <w:r>
        <w:t>第二层是结构批判。资本通过空间生产，塑造了一种等级化的空间结构。在城市内部，出现了高档社区、平民社区、贫民窟的空间等级。在全球层面，出现了中心地区、半边缘地区、边缘地区的空间等级。地租阶级——土地所有者、房地产开发商、金融资本——构成了新的统治阶级，他们通过占有空间来积累财富。</w:t>
      </w:r>
    </w:p>
    <w:p>
      <w:r>
        <w:t>哈维在描写19世纪的巴黎时指出："巴黎房地产越来越被视为是一种纯粹的金融资产，一种虚拟的资本形式，它的交换价值被整合到一般的资本流通当中，完全支配了使用价值。"（哈维，2010：135）而且，资本空间化的主导性形态产生了新的时代图景，一方面，空间剥削成为新的剥削模式。再加上资本家疯狂地投机与炒作，空间发挥了更加系统的剥削功能。资本主义的剥削由以往的社会剥削走向社会—空间的双重剥削。</w:t>
      </w:r>
    </w:p>
    <w:p>
      <w:r>
        <w:t>哈维进一步指出，"时空关系的革命，不仅常常破坏先前时空体系建立起来的生活方式和社会实践，而且'创造性地破坏'嵌入在景观中的广泛的物质财富"（哈维，2010：275）。资本空间化主导下的社会财富再分配是以极不平等的形式出现的。哈维指出："房地产开发——特别是在大型城市之内和城市周边，以及出口发展地区——似乎是另外一种有利手段，借以将大量财富积聚到少数人手里。"（哈维，2010：169）</w:t>
      </w:r>
    </w:p>
    <w:p>
      <w:r>
        <w:t>第三层是现象批判。绅士化（Gentrification）是最典型的现象——中产阶级迁入内城，房租上涨，原居民被驱逐。公共空间的私有化是另一个现象——公园、广场、街道被商业化，公共空间走向堡垒化。居住隔离则是第三个现象——按阶级、种族、收入分层居住，空间隔离导致社会资本的差异，并通过代际传递不断再生产。</w:t>
      </w:r>
    </w:p>
    <w:p>
      <w:r>
        <w:t>哈维在分析巴黎时指出，巴黎每个区各有其"模式"，能够显露出你是谁，你的工作，你的身家背景以及你所追求的目标。（哈维，2010：46）这实质上通过空间分割，使人贴上身份与等级标签，实现了社会等级的划分。空间隔离背后意味着人与人之间的尊卑关系，书写着等级与身份的差别。</w:t>
      </w:r>
    </w:p>
    <w:p>
      <w:r>
        <w:t>哈维还指出："那些支配着空间的人可能始终控制着地方的政治，即使对某个地方的控制要首先控制空间，这是一条至关重要的定理。"（哈维，2003：292）空间已经成为政治工具。在资产主义社会，资产阶级必然支配空间并通过占有空间实现对地方的统治和对工人的控制。空间成为统治人、压迫人的工具。资产阶级统治由经济、政治、文化的统治扩展到了空间的统治。</w:t>
      </w:r>
    </w:p>
    <w:p>
      <w:r>
        <w:t>第四层是主体批判。在这样的空间生产中，主体也被塑造了。不稳定无产阶级（Precariat）的形成是最突出的表现——灵活就业、临时工、零工经济，这些人没有稳定的职业身份和社会保障，也没有形成阶级意识。空间身份的边缘化是另一个表现——你住在哪里，就决定了你是什么样的人。阶级斗争也随之空间化了——阶级矛盾转化为空间矛盾，空间斗争成为阶级斗争的新形式。</w:t>
      </w:r>
    </w:p>
    <w:p>
      <w:r>
        <w:t>哈维指出，社会阶级的区隔，既以空间生态的方式存在，又以垂直隔离的方式表现。（哈维，2010：46）空间隔离将人们彼此区分开来，进而形成了不同所属的社会阶层。空间隔离具有双重作用：一方面是隔离与排斥，另一方面是保护与垄断。不同的空间层级赋予不同的权力与利益，社会阶层的利益分化加剧，加速了社会分层。</w:t>
      </w:r>
    </w:p>
    <w:p>
      <w:r>
        <w:t>五、与当代中国的对话</w:t>
      </w:r>
    </w:p>
    <w:p>
      <w:r>
        <w:t>哈维的理论虽然基于西方经验，但对理解当代中国的城市化有着重要的启发意义。我们可以从多个层面来展开这种对话。</w:t>
      </w:r>
    </w:p>
    <w:p>
      <w:r>
        <w:t>首先是房价问题。中国的房地产市场，正是资本次级循环的典型表现。高地价导致高房价，高房价导致居住权被剥夺。哈维的理论提醒我们，房价问题不仅仅是经济问题，更是空间正义问题。当大量过剩资本涌入房地产市场时，房价上涨就不是偶然的现象，而是资本积累逻辑的必然结果。</w:t>
      </w:r>
    </w:p>
    <w:p>
      <w:r>
        <w:t>正如哈维所指出的："过去十年里，多达七千万农民以这种方式失去了土地。"（哈维，2010：169）在中国的城市化过程中，也有大量的农民失去了土地，成为城市中的流动人口。他们在城市中工作，却不能享受城市的公共服务和社会福利。这正是哈维所批判的空间非正义的表现。</w:t>
      </w:r>
    </w:p>
    <w:p>
      <w:r>
        <w:t>其次是绅士化。地铁周边的绅士化是一个很好的例子。地铁开通后，周边房价上涨，原居民被驱逐。这与哈维分析的19世纪巴黎地铁建设后的绅士化现象高度相似。我们今天的城市更新、棚改、旧区改造，某种程度上也在重演着奥斯曼改造的逻辑。大拆大建的背后，是资本通过空间生产来实现积累的过程。</w:t>
      </w:r>
    </w:p>
    <w:p>
      <w:r>
        <w:t>再次是公共空间的私有化。在中国的许多城市，公园、广场、街道正在被商业化。原本的公共空间变成了商场、停车场、高档餐厅。公共空间的这种私有化，正是哈维所批判的现象。当资本渗透到公共空间时，公共性就被破坏了，空间成为了排斥的工具。</w:t>
      </w:r>
    </w:p>
    <w:p>
      <w:r>
        <w:t>甚至疫情期间的空间隔离，也可以放在哈维的框架中理解。封控导致空间隔离，而这种隔离又加剧了社会不平等——穷人住在拥挤的小区，富人住在独栋别墅。空间的非正义，在危机时刻暴露得更加明显。</w:t>
      </w:r>
    </w:p>
    <w:p>
      <w:r>
        <w:t>更前沿的对话则是平台资本主义。数字平台其实也是一种"时-空修复"——通过数字空间来消化过剩资本。外卖骑手、网约车司机，就是数字时代的不稳定无产阶级。他们没有稳定的职业身份，没有社会保障，受到平台算法的严格控制。哈维的理论框架，完全可以用来分析这些新现象。</w:t>
      </w:r>
    </w:p>
    <w:p>
      <w:r>
        <w:t>正如王雨辰、高晓溪（2017）所指出的："哈维曾指出：'帝国主义的特征在于通过开拓非均衡性地理环境，并利用空间交换所必然产生的，我称之为'非对称性'的关系来进行资本积累。'"在数字时代，这种非对称性关系又有了新的表现形式——平台与劳动者之间的非对称性关系，算法与劳动者之间的非对称性关系。</w:t>
      </w:r>
    </w:p>
    <w:p>
      <w:r>
        <w:t>哈维的理论还提醒我们，要警惕新自由主义的空间政策。新自由主义鼓吹自由市场、个人权利，但其本质是剥夺性积累。在中国的城市化过程中，我们需要警惕这种倾向——不能让城市发展沦为资本积累的工具，而应该让城市发展服务于人的需要。</w:t>
      </w:r>
    </w:p>
    <w:p>
      <w:r>
        <w:t>六、出路何在：可能性与路径</w:t>
      </w:r>
    </w:p>
    <w:p>
      <w:r>
        <w:t>哈维不仅批判资本主义的空间生产，也思考着空间正义的可能性。他告诉我们，出路不在于分配领域的改良，而在于生产方式的变革。</w:t>
      </w:r>
    </w:p>
    <w:p>
      <w:r>
        <w:t>首先是可能性条件。资本主义的空间生产本身就包含着不可克服的矛盾。资本主义必须不断城市化来消化过剩资本，但城市化又会加剧阶级矛盾和空间矛盾。固定资本的僵滞性更使危机不断累积。</w:t>
      </w:r>
    </w:p>
    <w:p>
      <w:r>
        <w:t>哈维指出："资本主义永远试图在一段时间内，在一个地方建立一种地理学景观来便利其行为；而在另一段时间，资本主义又不得不将这一地理学景观破坏，并在另外一个地方建立一种完全不同的地理学景观，以此适应其追求资本无限积累的永恒渴求。"（哈维，2009：83）因此，资本主义的空间生产是不可持续的，这就为空间正义的实现提供了客观基础。</w:t>
      </w:r>
    </w:p>
    <w:p>
      <w:r>
        <w:t>其次是意识层面。哈维认为，空间批判意识的觉醒是空间正义实现的前提。正如苏贾所言："资本主义的生存就是建基于对一种日显包容性、工具性和从社会角度加以神秘化的空间性的建立，这种空间性隐匿于幻想和意识形态厚厚的面纱中，借以逃避批判视线。"（苏贾，2004：77）我们需要揭露资本空间积累策略的邪恶本质，促使被压迫、被剥削的人们的空间觉醒与行动。</w:t>
      </w:r>
    </w:p>
    <w:p>
      <w:r>
        <w:t>哈维还阐释了空间性想象的重要性。他指出："想象（思想、幻想和欲望）是各种可能的空间世界的肥沃资源，那些世界能够预示——尽管没有条理——形形色色的话语、权力关系、社会关系、制度结构和物质实践。在研究社会过程及其结果的替代性绘制时，空间性想象具有至关重要的意义。"（哈维，2010：130）</w:t>
      </w:r>
    </w:p>
    <w:p>
      <w:r>
        <w:t>再次是实践路径。哈维提出了"城市权利运动"的方向。一是争夺空间生产权——工人阶级和市民应该参与城市规划和决策，反对资本主导的城市更新。二是建设城市共享资源——公共住房、公共空间、公共服务，反对私有化和商品化。三是空间斗争的阶级化——将住房、交通、环境等空间斗争，转化为阶级斗争，建立跨地域、跨阶层的城市权利联盟。</w:t>
      </w:r>
    </w:p>
    <w:p>
      <w:r>
        <w:t>哈维号召人们做"反叛的建筑师"，建设"叛逆的城市"。他试图在地方性知识的战斗口号下，将革命和改良、集体政治与个体反抗协调起来。正如有学者所指出的："哈维试图在地方性知识的战斗口号下，将革命和改良、集体政治与个体反抗协调起来，积极动员并号召人们做'反叛的建筑师'，建设'叛逆的城市'。"</w:t>
      </w:r>
    </w:p>
    <w:p>
      <w:r>
        <w:t>哈维认为："至关重要的不是仅仅试图解决问题本身，而是首先对抗并改造产生问题的过程。"（哈维，2010：460）因此，空间正义的诉求最为根本的是要从根源上对抗资本主义的空间生产过程。</w:t>
      </w:r>
    </w:p>
    <w:p>
      <w:r>
        <w:t>对于中国的语境而言，哈维的启示在于：城市化应该服务于人的需要，而不是资本积累。城市规划应该听取居民的意见，反对大拆大建的绅士化模式。城市发展的成果应该由全体人民共享，而不是被少数资本精英占有。这正是"以人民为中心的城市化"的题中应有之义。</w:t>
      </w:r>
    </w:p>
    <w:p>
      <w:r>
        <w:t>同时，我们也需要建设中国自己的城市权利理论。哈维的理论基于西方经验，我们需要结合中国的实际情况，发展出适合中国语境的空间正义理论。这不仅是学术上的任务，也是实践上的要求。</w:t>
      </w:r>
    </w:p>
    <w:p>
      <w:r>
        <w:t>七、评价：贡献、局限与当代价值</w:t>
      </w:r>
    </w:p>
    <w:p>
      <w:r>
        <w:t>哈维的空间正义理论，有着重要的理论贡献。</w:t>
      </w:r>
    </w:p>
    <w:p>
      <w:r>
        <w:t>首先，它将列斐伏尔的哲学命题转化为了政治经济学批判，使空间正义从抽象的哲学概念变成了可分析的社会现实。在哈维之前，空间生产理论更多是哲学的、抽象的；哈维将其与资本积累的逻辑结合起来，使我们能够具体地分析空间生产的过程和机制。</w:t>
      </w:r>
    </w:p>
    <w:p>
      <w:r>
        <w:t>胡大平（2016）曾经将哈维的贡献概括为三个方面："（1）揭示不平衡的历史地理发展与资本的创造性破坏逻辑；（2）把马克思的'原始积累'理论发展成'剥夺性积累'理论；（3）从空间入手再现了资本积累推动的资本主义的不平衡的历史地发展以及这过程之剥夺性和……"</w:t>
      </w:r>
    </w:p>
    <w:p>
      <w:r>
        <w:t>其次，它拓展了资本积累理论，提出了资本三次循环和时-空修复的概念。这些概念帮助我们理解资本主义如何通过空间来转移危机、延续生命。在马克思的时代，资本危机主要通过时间上的折旧和更新来解决；在哈维的时代，资本危机越来越多地通过空间上的扩张和转移来解决。时-空修复的概念，正是对这一变化的理论把握。</w:t>
      </w:r>
    </w:p>
    <w:p>
      <w:r>
        <w:t>再次，它将阶级斗争从工厂车间拓展到了城市空间，为理解当代城市社会运动提供了框架。在经典马克思主义那里，阶级斗争主要发生在工厂车间；在哈维这里，阶级斗争已经扩散到了城市的各个角落——住房、交通、环境、公共空间。城市权利运动，正是这种新型阶级斗争的表现形式。</w:t>
      </w:r>
    </w:p>
    <w:p>
      <w:r>
        <w:t>但这一理论也有其局限。哈维过于强调资本逻辑的决定性作用，带有经济决定论的倾向，对文化、身份、性别的维度关注不足。在哈维的理论中，资本逻辑几乎是决定性的，其他因素都只是派生的。但实际上，空间生产不仅受资本逻辑的影响，也受文化、身份、性别、种族等因素的影响。</w:t>
      </w:r>
    </w:p>
    <w:p>
      <w:r>
        <w:t>其次，他的理论主要基于西方城市化经验，对中国、印度等发展中国家的城市化解释力有限。中国的城市化有其独特的逻辑——国家在其中扮演了重要的角色，这与西方的城市化有很大的不同。哈维的理论虽然可以提供一些启发，但不能直接套用。</w:t>
      </w:r>
    </w:p>
    <w:p>
      <w:r>
        <w:t>此外，"城市革命"的路径比较模糊，对于如何实现从资本主义空间到社会主义空间的过渡，缺乏具体的方案，带有一定的乌托邦色彩。哈维告诉我们要争夺空间生产权、建设城市共享资源、进行空间斗争，但具体如何操作？如何在现实中推进这些目标？这些问题，哈维并没有给出明确的答案。</w:t>
      </w:r>
    </w:p>
    <w:p>
      <w:r>
        <w:t>尽管如此，哈维的理论在今天仍然有着重要的当代价值。</w:t>
      </w:r>
    </w:p>
    <w:p>
      <w:r>
        <w:t>它为理解中国的房价问题、绅士化、城市更新提供了批判性框架，提醒我们警惕城市化中的资本主导逻辑。当我们在讨论城市更新、旧区改造时，哈维的理论可以提醒我们：这些改造背后，是否隐藏着资本积累的逻辑？谁从这些改造中受益？谁又在这些改造中被驱逐？</w:t>
      </w:r>
    </w:p>
    <w:p>
      <w:r>
        <w:t>"城市权利"的概念，为我们争取居住权、公共空间权、参与权提供了理论武器。它告诉我们，城市不只是资本的城市，也是居民的城市。居民应该有参与城市规划和决策的权利，应该有公平享受城市资源的权利。</w:t>
      </w:r>
    </w:p>
    <w:p>
      <w:r>
        <w:t>正如张佳（2015）所总结的："哈维的空间正义思想具有积极的当代意义。"作为当代社会理论的重要组成部分，哈维的空间正义思想，至今仍然是我们思考城市问题不可或缺的理论资源。无论是城市研究、地理学、社会学还是政治学，都在不断引用和发展哈维的理论。在这个意义上，哈维不仅是一位理论家，更是一位思想的启蒙者——他教会我们用空间的眼光来观察社会，用正义的尺度来衡量城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